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0B36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令和８年（ワ）第１２３号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損害賠償請求事件</w:t>
      </w:r>
    </w:p>
    <w:p w14:paraId="182DF794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原告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山田太郎</w:t>
      </w:r>
    </w:p>
    <w:p w14:paraId="367F9DE4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被告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株式会社テスト商事</w:t>
      </w:r>
    </w:p>
    <w:p w14:paraId="58D90559" w14:textId="77777777" w:rsidR="00F038A8" w:rsidRDefault="00F038A8">
      <w:pPr>
        <w:rPr>
          <w:rFonts w:hint="eastAsia"/>
          <w:lang w:eastAsia="ja-JP"/>
        </w:rPr>
      </w:pPr>
    </w:p>
    <w:p w14:paraId="18AF1927" w14:textId="77777777" w:rsidR="00F038A8" w:rsidRDefault="00F038A8">
      <w:pPr>
        <w:jc w:val="center"/>
        <w:rPr>
          <w:rFonts w:hint="eastAsia"/>
        </w:rPr>
      </w:pPr>
      <w:r>
        <w:rPr>
          <w:rFonts w:ascii="Times New Roman" w:eastAsia="ＭＳ 明朝" w:hAnsi="Times New Roman"/>
          <w:b/>
          <w:bCs/>
          <w:sz w:val="32"/>
          <w:szCs w:val="32"/>
        </w:rPr>
        <w:t>準備書面（１）</w:t>
      </w:r>
    </w:p>
    <w:p w14:paraId="10649D46" w14:textId="77777777" w:rsidR="00F038A8" w:rsidRDefault="00F038A8">
      <w:pPr>
        <w:rPr>
          <w:rFonts w:hint="eastAsia"/>
        </w:rPr>
      </w:pPr>
    </w:p>
    <w:p w14:paraId="7EF2516E" w14:textId="77777777" w:rsidR="00F038A8" w:rsidRDefault="00F038A8">
      <w:pPr>
        <w:rPr>
          <w:rFonts w:hint="eastAsia"/>
        </w:rPr>
      </w:pPr>
      <w:r>
        <w:rPr>
          <w:rFonts w:ascii="Times New Roman" w:eastAsia="ＭＳ 明朝" w:hAnsi="Times New Roman"/>
          <w:sz w:val="24"/>
          <w:szCs w:val="24"/>
        </w:rPr>
        <w:t>令和８年４月５日</w:t>
      </w:r>
    </w:p>
    <w:p w14:paraId="312AE259" w14:textId="77777777" w:rsidR="00F038A8" w:rsidRDefault="00F038A8">
      <w:pPr>
        <w:rPr>
          <w:rFonts w:hint="eastAsia"/>
        </w:rPr>
      </w:pPr>
      <w:r>
        <w:rPr>
          <w:rFonts w:ascii="Times New Roman" w:eastAsia="ＭＳ 明朝" w:hAnsi="Times New Roman"/>
          <w:sz w:val="24"/>
          <w:szCs w:val="24"/>
        </w:rPr>
        <w:t>東京地方裁判所民事第１部</w:t>
      </w:r>
      <w:r>
        <w:rPr>
          <w:rFonts w:ascii="Times New Roman" w:eastAsia="ＭＳ 明朝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ＭＳ 明朝" w:hAnsi="Times New Roman"/>
          <w:sz w:val="24"/>
          <w:szCs w:val="24"/>
        </w:rPr>
        <w:t>御中</w:t>
      </w:r>
      <w:proofErr w:type="spellEnd"/>
    </w:p>
    <w:p w14:paraId="553A2DB3" w14:textId="77777777" w:rsidR="00F038A8" w:rsidRDefault="00F038A8">
      <w:pPr>
        <w:rPr>
          <w:rFonts w:hint="eastAsia"/>
        </w:rPr>
      </w:pPr>
    </w:p>
    <w:p w14:paraId="33F7FCCD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上記原告代理人</w:t>
      </w:r>
    </w:p>
    <w:p w14:paraId="4BAA16F8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弁護士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 </w:t>
      </w:r>
      <w:r>
        <w:rPr>
          <w:rFonts w:ascii="Times New Roman" w:eastAsia="ＭＳ 明朝" w:hAnsi="Times New Roman"/>
          <w:sz w:val="24"/>
          <w:szCs w:val="24"/>
          <w:lang w:eastAsia="ja-JP"/>
        </w:rPr>
        <w:t>山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田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一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郎</w:t>
      </w:r>
    </w:p>
    <w:p w14:paraId="57400168" w14:textId="77777777" w:rsidR="00F038A8" w:rsidRDefault="00F038A8">
      <w:pPr>
        <w:rPr>
          <w:rFonts w:hint="eastAsia"/>
          <w:lang w:eastAsia="ja-JP"/>
        </w:rPr>
      </w:pPr>
    </w:p>
    <w:p w14:paraId="4D82E067" w14:textId="77777777" w:rsidR="00F038A8" w:rsidRDefault="00F038A8">
      <w:pPr>
        <w:ind w:left="726" w:hanging="726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第１　被告の主張について</w:t>
      </w:r>
    </w:p>
    <w:p w14:paraId="30E79F4B" w14:textId="77777777" w:rsidR="00F038A8" w:rsidRDefault="00F038A8">
      <w:pPr>
        <w:ind w:left="484" w:firstLine="242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被告は、令和５年１月１５日に原告との間で本件契約を締結したにもかかわらず、その履行を怠ったものである。以下、具体的に述べる。</w:t>
      </w:r>
    </w:p>
    <w:p w14:paraId="40D6CBD9" w14:textId="77777777" w:rsidR="00F038A8" w:rsidRDefault="00F038A8">
      <w:pPr>
        <w:ind w:left="968" w:hanging="484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１　契約締結の経緯</w:t>
      </w:r>
    </w:p>
    <w:p w14:paraId="0B57283D" w14:textId="77777777" w:rsidR="00F038A8" w:rsidRDefault="00F038A8">
      <w:pPr>
        <w:ind w:left="726" w:firstLine="242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原告と被告は、令和４年１２月頃から本件取引について協議を開始した。</w:t>
      </w:r>
      <w:proofErr w:type="gramStart"/>
      <w:r>
        <w:rPr>
          <w:rFonts w:ascii="Times New Roman" w:eastAsia="ＭＳ 明朝" w:hAnsi="Times New Roman"/>
          <w:sz w:val="24"/>
          <w:szCs w:val="24"/>
          <w:lang w:eastAsia="ja-JP"/>
        </w:rPr>
        <w:t>テストテストテストテストテスト</w:t>
      </w:r>
      <w:proofErr w:type="gramEnd"/>
      <w:r>
        <w:rPr>
          <w:rFonts w:ascii="Times New Roman" w:eastAsia="ＭＳ 明朝" w:hAnsi="Times New Roman"/>
          <w:sz w:val="24"/>
          <w:szCs w:val="24"/>
          <w:lang w:eastAsia="ja-JP"/>
        </w:rPr>
        <w:t>テストテストテストテストテストテストテストテスト。</w:t>
      </w:r>
    </w:p>
    <w:p w14:paraId="29AF6EEC" w14:textId="77777777" w:rsidR="00F038A8" w:rsidRDefault="00F038A8">
      <w:pPr>
        <w:ind w:left="968" w:hanging="484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２　契約の内容</w:t>
      </w:r>
    </w:p>
    <w:p w14:paraId="4A3F2781" w14:textId="77777777" w:rsidR="00F038A8" w:rsidRDefault="00F038A8">
      <w:pPr>
        <w:ind w:left="726" w:firstLine="242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本件契約の主要な条項は以下のとおりである。</w:t>
      </w:r>
      <w:proofErr w:type="gramStart"/>
      <w:r>
        <w:rPr>
          <w:rFonts w:ascii="Times New Roman" w:eastAsia="ＭＳ 明朝" w:hAnsi="Times New Roman"/>
          <w:sz w:val="24"/>
          <w:szCs w:val="24"/>
          <w:lang w:eastAsia="ja-JP"/>
        </w:rPr>
        <w:t>テスト</w:t>
      </w:r>
      <w:proofErr w:type="gramEnd"/>
      <w:r>
        <w:rPr>
          <w:rFonts w:ascii="Times New Roman" w:eastAsia="ＭＳ 明朝" w:hAnsi="Times New Roman"/>
          <w:sz w:val="24"/>
          <w:szCs w:val="24"/>
          <w:lang w:eastAsia="ja-JP"/>
        </w:rPr>
        <w:t>テストテストテストテストテストテストテストテスト。</w:t>
      </w:r>
    </w:p>
    <w:p w14:paraId="73DB5C8C" w14:textId="77777777" w:rsidR="00F038A8" w:rsidRDefault="00F038A8">
      <w:pPr>
        <w:ind w:left="1452" w:hanging="726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(1)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　代金の支払</w:t>
      </w:r>
    </w:p>
    <w:p w14:paraId="417A5B26" w14:textId="77777777" w:rsidR="00F038A8" w:rsidRDefault="00F038A8">
      <w:pPr>
        <w:ind w:left="1210" w:firstLine="242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被告は原告に対し、金１，２３４，５６７円を令和５年３月３１日までに支払う。テストテストテストテストテスト。</w:t>
      </w:r>
    </w:p>
    <w:p w14:paraId="0E07970D" w14:textId="77777777" w:rsidR="00F038A8" w:rsidRDefault="00F038A8">
      <w:pPr>
        <w:ind w:left="1452" w:hanging="726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lastRenderedPageBreak/>
        <w:t>(2)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　納品期限</w:t>
      </w:r>
    </w:p>
    <w:p w14:paraId="543A83D2" w14:textId="77777777" w:rsidR="00F038A8" w:rsidRDefault="00F038A8">
      <w:pPr>
        <w:ind w:left="1210" w:firstLine="242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原告は被告に対し、本件商品を令和５年２月２８日までに納品する。テストテストテストテスト。</w:t>
      </w:r>
    </w:p>
    <w:p w14:paraId="63DFEEAC" w14:textId="77777777" w:rsidR="00F038A8" w:rsidRDefault="00F038A8">
      <w:pPr>
        <w:ind w:left="726" w:hanging="726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第２　損害額の算定</w:t>
      </w:r>
    </w:p>
    <w:p w14:paraId="20D41F18" w14:textId="77777777" w:rsidR="00F038A8" w:rsidRDefault="00F038A8">
      <w:pPr>
        <w:ind w:left="484" w:firstLine="242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原告の損害額は以下のとおりである。テストテストテストテストテストテストテストテスト。</w:t>
      </w:r>
    </w:p>
    <w:p w14:paraId="04B990B2" w14:textId="77777777" w:rsidR="00F038A8" w:rsidRDefault="00F038A8">
      <w:pPr>
        <w:ind w:left="968" w:hanging="484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１．ローソン東金町一丁目店（０１：４９～０２：３８の間・</w:t>
      </w:r>
      <w:proofErr w:type="gramStart"/>
      <w:r>
        <w:rPr>
          <w:rFonts w:ascii="Times New Roman" w:eastAsia="ＭＳ 明朝" w:hAnsi="Times New Roman"/>
          <w:sz w:val="24"/>
          <w:szCs w:val="24"/>
          <w:lang w:eastAsia="ja-JP"/>
        </w:rPr>
        <w:t>テスト</w:t>
      </w:r>
      <w:proofErr w:type="gramEnd"/>
      <w:r>
        <w:rPr>
          <w:rFonts w:ascii="Times New Roman" w:eastAsia="ＭＳ 明朝" w:hAnsi="Times New Roman"/>
          <w:sz w:val="24"/>
          <w:szCs w:val="24"/>
          <w:lang w:eastAsia="ja-JP"/>
        </w:rPr>
        <w:t>テストテストテストテストテストテストテストテスト停車確認）</w:t>
      </w:r>
    </w:p>
    <w:p w14:paraId="5DF0C03F" w14:textId="77777777" w:rsidR="00F038A8" w:rsidRDefault="00F038A8">
      <w:pPr>
        <w:ind w:left="968" w:hanging="484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２．ファミリーマート葛西ターミナル前店（０３：１６～０３：１８）</w:t>
      </w:r>
    </w:p>
    <w:p w14:paraId="780C2AF1" w14:textId="77777777" w:rsidR="00F038A8" w:rsidRDefault="00F038A8">
      <w:pPr>
        <w:ind w:left="968" w:hanging="484"/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３．セブンイレブン市川大町梨街道店（０３：４９～０４：００）</w:t>
      </w:r>
    </w:p>
    <w:p w14:paraId="05D85BA3" w14:textId="77777777" w:rsidR="00F038A8" w:rsidRDefault="00F038A8">
      <w:pPr>
        <w:rPr>
          <w:rFonts w:hint="eastAsia"/>
          <w:lang w:eastAsia="ja-JP"/>
        </w:rPr>
      </w:pPr>
    </w:p>
    <w:p w14:paraId="584027E6" w14:textId="77777777" w:rsidR="00F038A8" w:rsidRDefault="00F038A8">
      <w:pPr>
        <w:jc w:val="right"/>
        <w:rPr>
          <w:rFonts w:hint="eastAsia"/>
        </w:rPr>
      </w:pPr>
      <w:proofErr w:type="spellStart"/>
      <w:r>
        <w:rPr>
          <w:rFonts w:ascii="Times New Roman" w:eastAsia="ＭＳ 明朝" w:hAnsi="Times New Roman"/>
          <w:sz w:val="24"/>
          <w:szCs w:val="24"/>
        </w:rPr>
        <w:t>以上</w:t>
      </w:r>
      <w:proofErr w:type="spellEnd"/>
    </w:p>
    <w:sectPr w:rsidR="00F038A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469D" w14:textId="77777777" w:rsidR="00090D87" w:rsidRDefault="00090D87" w:rsidP="00C162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DBE1F9" w14:textId="77777777" w:rsidR="00090D87" w:rsidRDefault="00090D87" w:rsidP="00C162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ゴシック">
    <w:altName w:val="Yu Gothic"/>
    <w:panose1 w:val="020B0604020202020204"/>
    <w:charset w:val="8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C5CC" w14:textId="77777777" w:rsidR="00C162EE" w:rsidRDefault="00C162EE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1BCE" w14:textId="1DAF940F" w:rsidR="00C162EE" w:rsidRDefault="00F038A8">
    <w:pPr>
      <w:pStyle w:val="a7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C87D" w14:textId="77777777" w:rsidR="00C162EE" w:rsidRDefault="00C162EE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C3E2F" w14:textId="77777777" w:rsidR="00090D87" w:rsidRDefault="00090D87" w:rsidP="00C162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208C0C" w14:textId="77777777" w:rsidR="00090D87" w:rsidRDefault="00090D87" w:rsidP="00C162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35D98" w14:textId="77777777" w:rsidR="00C162EE" w:rsidRDefault="00C162EE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C87ED" w14:textId="77777777" w:rsidR="00C162EE" w:rsidRDefault="00C162EE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6309" w14:textId="77777777" w:rsidR="00C162EE" w:rsidRDefault="00C162EE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354226">
    <w:abstractNumId w:val="8"/>
  </w:num>
  <w:num w:numId="2" w16cid:durableId="944654779">
    <w:abstractNumId w:val="6"/>
  </w:num>
  <w:num w:numId="3" w16cid:durableId="219485533">
    <w:abstractNumId w:val="5"/>
  </w:num>
  <w:num w:numId="4" w16cid:durableId="417405218">
    <w:abstractNumId w:val="4"/>
  </w:num>
  <w:num w:numId="5" w16cid:durableId="889465115">
    <w:abstractNumId w:val="7"/>
  </w:num>
  <w:num w:numId="6" w16cid:durableId="964232796">
    <w:abstractNumId w:val="3"/>
  </w:num>
  <w:num w:numId="7" w16cid:durableId="347298240">
    <w:abstractNumId w:val="2"/>
  </w:num>
  <w:num w:numId="8" w16cid:durableId="1601184507">
    <w:abstractNumId w:val="1"/>
  </w:num>
  <w:num w:numId="9" w16cid:durableId="190552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87"/>
    <w:rsid w:val="0015074B"/>
    <w:rsid w:val="0029639D"/>
    <w:rsid w:val="00326F90"/>
    <w:rsid w:val="005D09E8"/>
    <w:rsid w:val="00794DB1"/>
    <w:rsid w:val="00AA1D8D"/>
    <w:rsid w:val="00B47730"/>
    <w:rsid w:val="00C162EE"/>
    <w:rsid w:val="00CB0664"/>
    <w:rsid w:val="00CF794F"/>
    <w:rsid w:val="00ED23B6"/>
    <w:rsid w:val="00F03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40F712"/>
  <w14:defaultImageDpi w14:val="300"/>
  <w15:docId w15:val="{E86CEECB-35FB-A149-A903-3C126AF4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S ゴシック" w:hAnsi="MS 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073D24-3181-E345-9919-94BB2A63AA8A}">
  <we:reference id="a1b2c3d4-e5f6-7890-abcd-ef1234567890" version="1.0.0.0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智之 関</cp:lastModifiedBy>
  <cp:revision>3</cp:revision>
  <dcterms:created xsi:type="dcterms:W3CDTF">2013-12-23T23:15:00Z</dcterms:created>
  <dcterms:modified xsi:type="dcterms:W3CDTF">2026-04-05T09:45:00Z</dcterms:modified>
  <cp:category/>
</cp:coreProperties>
</file>