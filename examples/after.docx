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0B36" w14:textId="77777777" w:rsidR="00F038A8" w:rsidRDefault="00F038A8">
      <w:pPr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令和８年（ワ）第１２３号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損害賠償請求事件</w:t>
      </w:r>
    </w:p>
    <w:p w14:paraId="182DF794" w14:textId="77777777" w:rsidR="00F038A8" w:rsidRDefault="00F038A8">
      <w:pPr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原告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山田太郎</w:t>
      </w:r>
    </w:p>
    <w:p w14:paraId="367F9DE4" w14:textId="77777777" w:rsidR="00F038A8" w:rsidRDefault="00F038A8">
      <w:pPr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被告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株式会社テスト商事</w:t>
      </w:r>
    </w:p>
    <w:p w14:paraId="58D90559" w14:textId="77777777" w:rsidR="00F038A8" w:rsidRDefault="00F038A8">
      <w:pPr>
        <w:rPr>
          <w:rFonts w:hint="eastAsia"/>
          <w:lang w:eastAsia="ja-JP"/>
        </w:rPr>
      </w:pPr>
    </w:p>
    <w:p w14:paraId="18AF1927" w14:textId="77777777" w:rsidR="00F038A8" w:rsidRDefault="00F038A8">
      <w:pPr>
        <w:jc w:val="center"/>
        <w:rPr>
          <w:rFonts w:hint="eastAsia"/>
        </w:rPr>
      </w:pPr>
      <w:r>
        <w:rPr>
          <w:rFonts w:ascii="Times New Roman" w:eastAsia="ＭＳ 明朝" w:hAnsi="Times New Roman"/>
          <w:b/>
          <w:bCs/>
          <w:sz w:val="32"/>
          <w:szCs w:val="32"/>
        </w:rPr>
        <w:t>準備書面（１）</w:t>
      </w:r>
    </w:p>
    <w:p w14:paraId="10649D46" w14:textId="77777777" w:rsidR="00F038A8" w:rsidRDefault="00F038A8">
      <w:pPr>
        <w:rPr>
          <w:rFonts w:hint="eastAsia"/>
        </w:rPr>
      </w:pPr>
    </w:p>
    <w:p w14:paraId="7EF2516E" w14:textId="77777777" w:rsidR="00F038A8" w:rsidRDefault="00F038A8">
      <w:pPr>
        <w:rPr>
          <w:rFonts w:hint="eastAsia"/>
        </w:rPr>
      </w:pPr>
      <w:r>
        <w:rPr>
          <w:rFonts w:ascii="Times New Roman" w:eastAsia="ＭＳ 明朝" w:hAnsi="Times New Roman"/>
          <w:sz w:val="24"/>
          <w:szCs w:val="24"/>
        </w:rPr>
        <w:t>令和８年４月５日</w:t>
      </w:r>
    </w:p>
    <w:p w14:paraId="312AE259" w14:textId="77777777" w:rsidR="00F038A8" w:rsidRDefault="00F038A8">
      <w:pPr>
        <w:rPr>
          <w:rFonts w:hint="eastAsia"/>
        </w:rPr>
      </w:pPr>
      <w:r>
        <w:rPr>
          <w:rFonts w:ascii="Times New Roman" w:eastAsia="ＭＳ 明朝" w:hAnsi="Times New Roman"/>
          <w:sz w:val="24"/>
          <w:szCs w:val="24"/>
        </w:rPr>
        <w:t>東京地方裁判所民事第１部</w:t>
      </w:r>
      <w:r>
        <w:rPr>
          <w:rFonts w:ascii="Times New Roman" w:eastAsia="ＭＳ 明朝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ＭＳ 明朝" w:hAnsi="Times New Roman"/>
          <w:sz w:val="24"/>
          <w:szCs w:val="24"/>
        </w:rPr>
        <w:t>御中</w:t>
      </w:r>
      <w:proofErr w:type="spellEnd"/>
    </w:p>
    <w:p w14:paraId="553A2DB3" w14:textId="77777777" w:rsidR="00F038A8" w:rsidRDefault="00F038A8">
      <w:pPr>
        <w:rPr>
          <w:rFonts w:hint="eastAsia"/>
        </w:rPr>
      </w:pPr>
    </w:p>
    <w:p w14:paraId="33F7FCCD" w14:textId="77777777" w:rsidR="00F038A8" w:rsidRDefault="00F038A8">
      <w:pPr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上記原告代理人</w:t>
      </w:r>
    </w:p>
    <w:p w14:paraId="4BAA16F8" w14:textId="77777777" w:rsidR="00F038A8" w:rsidRDefault="00F038A8">
      <w:pPr>
        <w:rPr>
          <w:rFonts w:hint="eastAsia"/>
          <w:lang w:eastAsia="ja-JP"/>
        </w:rPr>
      </w:pPr>
      <w:r>
        <w:rPr>
          <w:rFonts w:ascii="Times New Roman" w:eastAsia="ＭＳ 明朝" w:hAnsi="Times New Roman"/>
          <w:sz w:val="24"/>
          <w:szCs w:val="24"/>
          <w:lang w:eastAsia="ja-JP"/>
        </w:rPr>
        <w:t>弁護士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 </w:t>
      </w:r>
      <w:r>
        <w:rPr>
          <w:rFonts w:ascii="Times New Roman" w:eastAsia="ＭＳ 明朝" w:hAnsi="Times New Roman"/>
          <w:sz w:val="24"/>
          <w:szCs w:val="24"/>
          <w:lang w:eastAsia="ja-JP"/>
        </w:rPr>
        <w:t>山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田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一</w:t>
      </w:r>
      <w:r>
        <w:rPr>
          <w:rFonts w:ascii="Times New Roman" w:eastAsia="ＭＳ 明朝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ＭＳ 明朝" w:hAnsi="Times New Roman"/>
          <w:sz w:val="24"/>
          <w:szCs w:val="24"/>
          <w:lang w:eastAsia="ja-JP"/>
        </w:rPr>
        <w:t>郎</w:t>
      </w:r>
    </w:p>
    <w:p w14:paraId="57400168" w14:textId="77777777" w:rsidR="00F038A8" w:rsidRDefault="00F038A8">
      <w:pPr>
        <w:rPr>
          <w:rFonts w:hint="eastAsia"/>
          <w:lang w:eastAsia="ja-JP"/>
        </w:rPr>
      </w:pPr>
    </w:p>
    <w:p w14:paraId="4D82E067" w14:textId="77777777" w:rsidR="00F038A8" w:rsidRDefault="00F038A8">
      <w:pPr>
        <w:jc w:val="left"/>
        <w:rPr>
          <w:rFonts w:hint="eastAsia"/>
          <w:lang w:eastAsia="ja-JP"/>
        </w:rPr>
        <w:ind w:left="726" w:hanging="726"/>
      </w:pPr>
      <w:r>
        <w:rPr>
          <w:rFonts w:ascii="Times New Roman" w:eastAsia="ＭＳ 明朝" w:hAnsi="Times New Roman"/>
          <w:sz w:val="24"/>
          <w:szCs w:val="24"/>
          <w:lang w:eastAsia="ja-JP"/>
        </w:rPr>
        <w:t>第１　被告の主張について</w:t>
      </w:r>
    </w:p>
    <w:p w14:paraId="30E79F4B" w14:textId="77777777" w:rsidR="00F038A8" w:rsidRDefault="00F038A8">
      <w:pPr>
        <w:rPr>
          <w:rFonts w:hint="eastAsia"/>
          <w:lang w:eastAsia="ja-JP"/>
        </w:rPr>
        <w:ind w:left="484" w:firstLine="242"/>
      </w:pPr>
      <w:r>
        <w:rPr>
          <w:rFonts w:ascii="Times New Roman" w:eastAsia="ＭＳ 明朝" w:hAnsi="Times New Roman"/>
          <w:sz w:val="24"/>
          <w:szCs w:val="24"/>
          <w:lang w:eastAsia="ja-JP"/>
        </w:rPr>
        <w:t>被告は、令和５年１月１５日に原告との間で本件契約を締結したにもかかわらず、その履行を怠ったものである。以下、具体的に述べる。</w:t>
      </w:r>
    </w:p>
    <w:p w14:paraId="40D6CBD9" w14:textId="77777777" w:rsidR="00F038A8" w:rsidRDefault="00F038A8">
      <w:pPr>
        <w:jc w:val="left"/>
        <w:rPr>
          <w:rFonts w:hint="eastAsia"/>
          <w:lang w:eastAsia="ja-JP"/>
        </w:rPr>
        <w:ind w:left="968" w:hanging="484"/>
      </w:pPr>
      <w:r>
        <w:rPr>
          <w:rFonts w:ascii="Times New Roman" w:eastAsia="ＭＳ 明朝" w:hAnsi="Times New Roman"/>
          <w:sz w:val="24"/>
          <w:szCs w:val="24"/>
          <w:lang w:eastAsia="ja-JP"/>
        </w:rPr>
        <w:t>１　契約締結の経緯</w:t>
      </w:r>
    </w:p>
    <w:p w14:paraId="0B57283D" w14:textId="77777777" w:rsidR="00F038A8" w:rsidRDefault="00F038A8">
      <w:pPr>
        <w:rPr>
          <w:rFonts w:hint="eastAsia"/>
          <w:lang w:eastAsia="ja-JP"/>
        </w:rPr>
        <w:ind w:left="726" w:firstLine="242"/>
      </w:pPr>
      <w:r>
        <w:rPr>
          <w:rFonts w:ascii="Times New Roman" w:eastAsia="ＭＳ 明朝" w:hAnsi="Times New Roman"/>
          <w:sz w:val="24"/>
          <w:szCs w:val="24"/>
          <w:lang w:eastAsia="ja-JP"/>
        </w:rPr>
        <w:t>原告と被告は、令和４年１２月頃から本件取引について協議を開始した。</w:t>
      </w:r>
      <w:proofErr w:type="gramStart"/>
      <w:r>
        <w:rPr>
          <w:rFonts w:ascii="Times New Roman" w:eastAsia="ＭＳ 明朝" w:hAnsi="Times New Roman"/>
          <w:sz w:val="24"/>
          <w:szCs w:val="24"/>
          <w:lang w:eastAsia="ja-JP"/>
        </w:rPr>
        <w:t>テストテストテストテストテスト</w:t>
      </w:r>
      <w:proofErr w:type="gramEnd"/>
      <w:r>
        <w:rPr>
          <w:rFonts w:ascii="Times New Roman" w:eastAsia="ＭＳ 明朝" w:hAnsi="Times New Roman"/>
          <w:sz w:val="24"/>
          <w:szCs w:val="24"/>
          <w:lang w:eastAsia="ja-JP"/>
        </w:rPr>
        <w:t>テストテストテストテストテストテストテストテスト。</w:t>
      </w:r>
    </w:p>
    <w:p w14:paraId="29AF6EEC" w14:textId="77777777" w:rsidR="00F038A8" w:rsidRDefault="00F038A8">
      <w:pPr>
        <w:jc w:val="left"/>
        <w:rPr>
          <w:rFonts w:hint="eastAsia"/>
          <w:lang w:eastAsia="ja-JP"/>
        </w:rPr>
        <w:ind w:left="968" w:hanging="484"/>
      </w:pPr>
      <w:r>
        <w:rPr>
          <w:rFonts w:ascii="Times New Roman" w:eastAsia="ＭＳ 明朝" w:hAnsi="Times New Roman"/>
          <w:sz w:val="24"/>
          <w:szCs w:val="24"/>
          <w:lang w:eastAsia="ja-JP"/>
        </w:rPr>
        <w:t>２　契約の内容</w:t>
      </w:r>
    </w:p>
    <w:p w14:paraId="4A3F2781" w14:textId="77777777" w:rsidR="00F038A8" w:rsidRDefault="00F038A8">
      <w:pPr>
        <w:rPr>
          <w:rFonts w:hint="eastAsia"/>
          <w:lang w:eastAsia="ja-JP"/>
        </w:rPr>
        <w:ind w:left="726" w:firstLine="242"/>
      </w:pPr>
      <w:r>
        <w:rPr>
          <w:rFonts w:ascii="Times New Roman" w:eastAsia="ＭＳ 明朝" w:hAnsi="Times New Roman"/>
          <w:sz w:val="24"/>
          <w:szCs w:val="24"/>
          <w:lang w:eastAsia="ja-JP"/>
        </w:rPr>
        <w:t>本件契約の主要な条項は以下のとおりである。</w:t>
      </w:r>
      <w:proofErr w:type="gramStart"/>
      <w:r>
        <w:rPr>
          <w:rFonts w:ascii="Times New Roman" w:eastAsia="ＭＳ 明朝" w:hAnsi="Times New Roman"/>
          <w:sz w:val="24"/>
          <w:szCs w:val="24"/>
          <w:lang w:eastAsia="ja-JP"/>
        </w:rPr>
        <w:t>テスト</w:t>
      </w:r>
      <w:proofErr w:type="gramEnd"/>
      <w:r>
        <w:rPr>
          <w:rFonts w:ascii="Times New Roman" w:eastAsia="ＭＳ 明朝" w:hAnsi="Times New Roman"/>
          <w:sz w:val="24"/>
          <w:szCs w:val="24"/>
          <w:lang w:eastAsia="ja-JP"/>
        </w:rPr>
        <w:t>テストテストテストテストテストテストテストテスト。</w:t>
      </w:r>
    </w:p>
    <w:p w14:paraId="73DB5C8C" w14:textId="77777777" w:rsidR="00F038A8" w:rsidRDefault="00F038A8">
      <w:pPr>
        <w:jc w:val="left"/>
        <w:rPr>
          <w:rFonts w:hint="eastAsia"/>
          <w:lang w:eastAsia="ja-JP"/>
        </w:rPr>
        <w:ind w:left="1331" w:hanging="605"/>
      </w:pPr>
      <w:r>
        <w:rPr>
          <w:rFonts w:ascii="Times New Roman" w:eastAsia="ＭＳ 明朝" w:hAnsi="Times New Roman"/>
          <w:sz w:val="24"/>
          <w:szCs w:val="24"/>
          <w:lang w:eastAsia="ja-JP"/>
        </w:rPr>
        <w:t>(1)　代金の支払</w:t>
      </w:r>
      <w:r>
        <w:rPr>
          <w:rFonts w:ascii="Times New Roman" w:eastAsia="ＭＳ 明朝" w:hAnsi="Times New Roman"/>
          <w:sz w:val="24"/>
          <w:szCs w:val="24"/>
          <w:lang w:eastAsia="ja-JP"/>
        </w:rPr>
      </w:r>
    </w:p>
    <w:p w14:paraId="417A5B26" w14:textId="77777777" w:rsidR="00F038A8" w:rsidRDefault="00F038A8">
      <w:pPr>
        <w:rPr>
          <w:rFonts w:hint="eastAsia"/>
          <w:lang w:eastAsia="ja-JP"/>
        </w:rPr>
        <w:ind w:left="1089" w:firstLine="242"/>
      </w:pPr>
      <w:r>
        <w:rPr>
          <w:rFonts w:ascii="Times New Roman" w:eastAsia="ＭＳ 明朝" w:hAnsi="Times New Roman"/>
          <w:sz w:val="24"/>
          <w:szCs w:val="24"/>
          <w:lang w:eastAsia="ja-JP"/>
        </w:rPr>
        <w:t>被告は原告に対し、金１，２３４，５６７円を令和５年３月３１日までに支払う。テストテストテストテストテスト。</w:t>
      </w:r>
    </w:p>
    <w:p w14:paraId="0E07970D" w14:textId="77777777" w:rsidR="00F038A8" w:rsidRDefault="00F038A8">
      <w:pPr>
        <w:jc w:val="left"/>
        <w:rPr>
          <w:rFonts w:hint="eastAsia"/>
          <w:lang w:eastAsia="ja-JP"/>
        </w:rPr>
        <w:ind w:left="1331" w:hanging="605"/>
      </w:pPr>
      <w:r>
        <w:rPr>
          <w:rFonts w:ascii="Times New Roman" w:eastAsia="ＭＳ 明朝" w:hAnsi="Times New Roman"/>
          <w:sz w:val="24"/>
          <w:szCs w:val="24"/>
          <w:lang w:eastAsia="ja-JP"/>
        </w:rPr>
        <w:t>(2)　納品期限</w:t>
      </w:r>
      <w:r>
        <w:rPr>
          <w:rFonts w:ascii="Times New Roman" w:eastAsia="ＭＳ 明朝" w:hAnsi="Times New Roman"/>
          <w:sz w:val="24"/>
          <w:szCs w:val="24"/>
          <w:lang w:eastAsia="ja-JP"/>
        </w:rPr>
      </w:r>
    </w:p>
    <w:p w14:paraId="543A83D2" w14:textId="77777777" w:rsidR="00F038A8" w:rsidRDefault="00F038A8">
      <w:pPr>
        <w:rPr>
          <w:rFonts w:hint="eastAsia"/>
          <w:lang w:eastAsia="ja-JP"/>
        </w:rPr>
        <w:ind w:left="1089" w:firstLine="242"/>
      </w:pPr>
      <w:r>
        <w:rPr>
          <w:rFonts w:ascii="Times New Roman" w:eastAsia="ＭＳ 明朝" w:hAnsi="Times New Roman"/>
          <w:sz w:val="24"/>
          <w:szCs w:val="24"/>
          <w:lang w:eastAsia="ja-JP"/>
        </w:rPr>
        <w:t>原告は被告に対し、本件商品を令和５年２月２８日までに納品する。テストテストテストテスト。</w:t>
      </w:r>
    </w:p>
    <w:p w14:paraId="63DFEEAC" w14:textId="77777777" w:rsidR="00F038A8" w:rsidRDefault="00F038A8">
      <w:pPr>
        <w:jc w:val="left"/>
        <w:rPr>
          <w:rFonts w:hint="eastAsia"/>
          <w:lang w:eastAsia="ja-JP"/>
        </w:rPr>
        <w:ind w:left="726" w:hanging="726"/>
      </w:pPr>
      <w:r>
        <w:rPr>
          <w:rFonts w:ascii="Times New Roman" w:eastAsia="ＭＳ 明朝" w:hAnsi="Times New Roman"/>
          <w:sz w:val="24"/>
          <w:szCs w:val="24"/>
          <w:lang w:eastAsia="ja-JP"/>
        </w:rPr>
        <w:t>第２　損害額の算定</w:t>
      </w:r>
    </w:p>
    <w:p w14:paraId="20D41F18" w14:textId="77777777" w:rsidR="00F038A8" w:rsidRDefault="00F038A8">
      <w:pPr>
        <w:rPr>
          <w:rFonts w:hint="eastAsia"/>
          <w:lang w:eastAsia="ja-JP"/>
        </w:rPr>
        <w:ind w:left="484" w:firstLine="242"/>
      </w:pPr>
      <w:r>
        <w:rPr>
          <w:rFonts w:ascii="Times New Roman" w:eastAsia="ＭＳ 明朝" w:hAnsi="Times New Roman"/>
          <w:sz w:val="24"/>
          <w:szCs w:val="24"/>
          <w:lang w:eastAsia="ja-JP"/>
        </w:rPr>
        <w:t>原告の損害額は以下のとおりである。テストテストテストテストテストテストテストテスト。</w:t>
      </w:r>
    </w:p>
    <w:p w14:paraId="04B990B2" w14:textId="77777777" w:rsidR="00F038A8" w:rsidRDefault="00F038A8">
      <w:pPr>
        <w:rPr>
          <w:rFonts w:hint="eastAsia"/>
          <w:lang w:eastAsia="ja-JP"/>
        </w:rPr>
        <w:ind w:left="968" w:hanging="484"/>
      </w:pPr>
      <w:r>
        <w:rPr>
          <w:rFonts w:ascii="Times New Roman" w:eastAsia="ＭＳ 明朝" w:hAnsi="Times New Roman"/>
          <w:sz w:val="24"/>
          <w:szCs w:val="24"/>
          <w:lang w:eastAsia="ja-JP"/>
        </w:rPr>
        <w:t>１．ローソン東金町一丁目店（０１：４９～０２：３８の間・</w:t>
      </w:r>
      <w:proofErr w:type="gramStart"/>
      <w:r>
        <w:rPr>
          <w:rFonts w:ascii="Times New Roman" w:eastAsia="ＭＳ 明朝" w:hAnsi="Times New Roman"/>
          <w:sz w:val="24"/>
          <w:szCs w:val="24"/>
          <w:lang w:eastAsia="ja-JP"/>
        </w:rPr>
        <w:t>テスト</w:t>
      </w:r>
      <w:proofErr w:type="gramEnd"/>
      <w:r>
        <w:rPr>
          <w:rFonts w:ascii="Times New Roman" w:eastAsia="ＭＳ 明朝" w:hAnsi="Times New Roman"/>
          <w:sz w:val="24"/>
          <w:szCs w:val="24"/>
          <w:lang w:eastAsia="ja-JP"/>
        </w:rPr>
        <w:t>テストテストテストテストテストテストテストテスト停車確認）</w:t>
      </w:r>
    </w:p>
    <w:p w14:paraId="5DF0C03F" w14:textId="77777777" w:rsidR="00F038A8" w:rsidRDefault="00F038A8">
      <w:pPr>
        <w:rPr>
          <w:rFonts w:hint="eastAsia"/>
          <w:lang w:eastAsia="ja-JP"/>
        </w:rPr>
        <w:ind w:left="968" w:hanging="484"/>
      </w:pPr>
      <w:r>
        <w:rPr>
          <w:rFonts w:ascii="Times New Roman" w:eastAsia="ＭＳ 明朝" w:hAnsi="Times New Roman"/>
          <w:sz w:val="24"/>
          <w:szCs w:val="24"/>
          <w:lang w:eastAsia="ja-JP"/>
        </w:rPr>
        <w:t>２．ファミリーマート葛西ターミナル前店（０３：１６～０３：１８）</w:t>
      </w:r>
    </w:p>
    <w:p w14:paraId="780C2AF1" w14:textId="77777777" w:rsidR="00F038A8" w:rsidRDefault="00F038A8">
      <w:pPr>
        <w:rPr>
          <w:rFonts w:hint="eastAsia"/>
          <w:lang w:eastAsia="ja-JP"/>
        </w:rPr>
        <w:ind w:left="968" w:hanging="484"/>
      </w:pPr>
      <w:r>
        <w:rPr>
          <w:rFonts w:ascii="Times New Roman" w:eastAsia="ＭＳ 明朝" w:hAnsi="Times New Roman"/>
          <w:sz w:val="24"/>
          <w:szCs w:val="24"/>
          <w:lang w:eastAsia="ja-JP"/>
        </w:rPr>
        <w:t>３．セブンイレブン市川大町梨街道店（０３：４９～０４：００）</w:t>
      </w:r>
    </w:p>
    <w:p w14:paraId="05D85BA3" w14:textId="77777777" w:rsidR="00F038A8" w:rsidRDefault="00F038A8">
      <w:pPr>
        <w:rPr>
          <w:rFonts w:hint="eastAsia"/>
          <w:lang w:eastAsia="ja-JP"/>
        </w:rPr>
      </w:pPr>
    </w:p>
    <w:p w14:paraId="584027E6" w14:textId="77777777" w:rsidR="00F038A8" w:rsidRDefault="00F038A8">
      <w:pPr>
        <w:jc w:val="right"/>
        <w:rPr>
          <w:rFonts w:hint="eastAsia"/>
        </w:rPr>
      </w:pPr>
      <w:proofErr w:type="spellStart"/>
      <w:r>
        <w:rPr>
          <w:rFonts w:ascii="Times New Roman" w:eastAsia="ＭＳ 明朝" w:hAnsi="Times New Roman"/>
          <w:sz w:val="24"/>
          <w:szCs w:val="24"/>
        </w:rPr>
        <w:t>以上</w:t>
      </w:r>
      <w:proofErr w:type="spellEnd"/>
    </w:p>
    <w:sectPr w:rsidR="00F038A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4" w:right="1134" w:bottom="1417" w:left="1701" w:header="0" w:footer="850" w:gutter="0"/>
      <w:cols w:space="720"/>
      <w:docGrid w:linePitch="516" w:type="linesAndChars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8469D" w14:textId="77777777" w:rsidR="00090D87" w:rsidRDefault="00090D87" w:rsidP="00C162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DBE1F9" w14:textId="77777777" w:rsidR="00090D87" w:rsidRDefault="00090D87" w:rsidP="00C162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ゴシック">
    <w:altName w:val="Yu Gothic"/>
    <w:panose1 w:val="020B0604020202020204"/>
    <w:charset w:val="8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C5CC" w14:textId="77777777" w:rsidR="00C162EE" w:rsidRDefault="00C162EE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1BCE" w14:textId="1DAF940F" w:rsidR="00C162EE" w:rsidRDefault="00F038A8">
    <w:pPr>
      <w:pStyle w:val="a7"/>
      <w:jc w:val="center"/>
      <w:rPr>
        <w:rFonts w:hint="eastAsia"/>
      </w:rPr>
    </w:pPr>
    <w:r>
      <w:rPr>
        <w:rFonts w:ascii="Times New Roman" w:hAnsi="Times New Roman" w:eastAsia="ＭＳ 明朝"/>
        <w:sz w:val="20"/>
      </w:rPr>
      <w:fldChar w:fldCharType="begin"/>
    </w:r>
    <w:r>
      <w:rPr>
        <w:rFonts w:ascii="Times New Roman" w:hAnsi="Times New Roman" w:eastAsia="ＭＳ 明朝"/>
        <w:sz w:val="20"/>
      </w:rPr>
      <w:instrText xml:space="preserve"> PAGE </w:instrText>
    </w:r>
    <w:r>
      <w:rPr>
        <w:rFonts w:ascii="Times New Roman" w:hAnsi="Times New Roman" w:eastAsia="ＭＳ 明朝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C87D" w14:textId="77777777" w:rsidR="00C162EE" w:rsidRDefault="00C162EE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C3E2F" w14:textId="77777777" w:rsidR="00090D87" w:rsidRDefault="00090D87" w:rsidP="00C162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208C0C" w14:textId="77777777" w:rsidR="00090D87" w:rsidRDefault="00090D87" w:rsidP="00C162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35D98" w14:textId="77777777" w:rsidR="00C162EE" w:rsidRDefault="00C162EE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C87ED" w14:textId="77777777" w:rsidR="00C162EE" w:rsidRDefault="00C162EE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D6309" w14:textId="77777777" w:rsidR="00C162EE" w:rsidRDefault="00C162EE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354226">
    <w:abstractNumId w:val="8"/>
  </w:num>
  <w:num w:numId="2" w16cid:durableId="944654779">
    <w:abstractNumId w:val="6"/>
  </w:num>
  <w:num w:numId="3" w16cid:durableId="219485533">
    <w:abstractNumId w:val="5"/>
  </w:num>
  <w:num w:numId="4" w16cid:durableId="417405218">
    <w:abstractNumId w:val="4"/>
  </w:num>
  <w:num w:numId="5" w16cid:durableId="889465115">
    <w:abstractNumId w:val="7"/>
  </w:num>
  <w:num w:numId="6" w16cid:durableId="964232796">
    <w:abstractNumId w:val="3"/>
  </w:num>
  <w:num w:numId="7" w16cid:durableId="347298240">
    <w:abstractNumId w:val="2"/>
  </w:num>
  <w:num w:numId="8" w16cid:durableId="1601184507">
    <w:abstractNumId w:val="1"/>
  </w:num>
  <w:num w:numId="9" w16cid:durableId="190552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D87"/>
    <w:rsid w:val="0015074B"/>
    <w:rsid w:val="0029639D"/>
    <w:rsid w:val="00326F90"/>
    <w:rsid w:val="005D09E8"/>
    <w:rsid w:val="00794DB1"/>
    <w:rsid w:val="00AA1D8D"/>
    <w:rsid w:val="00B47730"/>
    <w:rsid w:val="00C162EE"/>
    <w:rsid w:val="00CB0664"/>
    <w:rsid w:val="00CF794F"/>
    <w:rsid w:val="00ED23B6"/>
    <w:rsid w:val="00F03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40F712"/>
  <w14:defaultImageDpi w14:val="300"/>
  <w15:docId w15:val="{E86CEECB-35FB-A149-A903-3C126AF4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eastAsia="ＭＳ 明朝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073D24-3181-E345-9919-94BB2A63AA8A}">
  <we:reference id="a1b2c3d4-e5f6-7890-abcd-ef1234567890" version="1.0.0.0" store="developer" storeType="Registry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智之 関</cp:lastModifiedBy>
  <cp:revision>3</cp:revision>
  <dcterms:created xsi:type="dcterms:W3CDTF">2013-12-23T23:15:00Z</dcterms:created>
  <dcterms:modified xsi:type="dcterms:W3CDTF">2026-04-05T09:45:00Z</dcterms:modified>
  <cp:category/>
</cp:coreProperties>
</file>